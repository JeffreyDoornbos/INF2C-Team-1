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CECF45" w14:textId="77777777" w:rsidR="000121F4" w:rsidRPr="00483182" w:rsidRDefault="00000000" w:rsidP="00483182">
      <w:pPr>
        <w:pStyle w:val="Titel"/>
      </w:pPr>
      <w:r w:rsidRPr="00483182">
        <w:t>CargoHUB API</w:t>
      </w:r>
    </w:p>
    <w:p w14:paraId="4CF25A3D" w14:textId="77777777" w:rsidR="000121F4" w:rsidRPr="00483182" w:rsidRDefault="00000000">
      <w:pPr>
        <w:pStyle w:val="Kop1"/>
        <w:rPr>
          <w:rFonts w:ascii="Arial" w:hAnsi="Arial" w:cs="Arial"/>
        </w:rPr>
      </w:pPr>
      <w:r w:rsidRPr="00483182">
        <w:rPr>
          <w:rFonts w:ascii="Arial" w:hAnsi="Arial" w:cs="Arial"/>
        </w:rPr>
        <w:t>Lokaal draaien</w:t>
      </w:r>
    </w:p>
    <w:p w14:paraId="087CBDA4" w14:textId="77777777" w:rsidR="000121F4" w:rsidRPr="00483182" w:rsidRDefault="00000000">
      <w:pPr>
        <w:rPr>
          <w:rFonts w:cs="Arial"/>
        </w:rPr>
      </w:pPr>
      <w:r w:rsidRPr="00483182">
        <w:rPr>
          <w:rFonts w:cs="Arial"/>
        </w:rPr>
        <w:t>Python 3.10 of nieuwer is genoeg. Geen extra packages nodig. Open een terminal in de projectmap en start de API:</w:t>
      </w:r>
    </w:p>
    <w:p w14:paraId="3483EA23" w14:textId="77777777" w:rsidR="000121F4" w:rsidRPr="00483182" w:rsidRDefault="00000000">
      <w:pPr>
        <w:spacing w:after="160"/>
        <w:rPr>
          <w:rFonts w:cs="Arial"/>
        </w:rPr>
      </w:pPr>
      <w:r w:rsidRPr="00483182">
        <w:rPr>
          <w:rFonts w:cs="Arial"/>
          <w:sz w:val="19"/>
        </w:rPr>
        <w:t>python3 api/main.py</w:t>
      </w:r>
    </w:p>
    <w:p w14:paraId="43BA04FA" w14:textId="77777777" w:rsidR="000121F4" w:rsidRPr="00483182" w:rsidRDefault="00000000">
      <w:pPr>
        <w:rPr>
          <w:rFonts w:cs="Arial"/>
        </w:rPr>
      </w:pPr>
      <w:r w:rsidRPr="00483182">
        <w:rPr>
          <w:rFonts w:cs="Arial"/>
        </w:rPr>
        <w:t>Op Windows:</w:t>
      </w:r>
    </w:p>
    <w:p w14:paraId="525DB081" w14:textId="77777777" w:rsidR="000121F4" w:rsidRPr="00483182" w:rsidRDefault="00000000">
      <w:pPr>
        <w:spacing w:after="160"/>
        <w:rPr>
          <w:rFonts w:cs="Arial"/>
        </w:rPr>
      </w:pPr>
      <w:r w:rsidRPr="00483182">
        <w:rPr>
          <w:rFonts w:cs="Arial"/>
          <w:sz w:val="19"/>
        </w:rPr>
        <w:t>py -3 api\main.py</w:t>
      </w:r>
    </w:p>
    <w:p w14:paraId="6F491BDA" w14:textId="77777777" w:rsidR="000121F4" w:rsidRPr="00483182" w:rsidRDefault="00000000">
      <w:pPr>
        <w:rPr>
          <w:rFonts w:cs="Arial"/>
        </w:rPr>
      </w:pPr>
      <w:r w:rsidRPr="00483182">
        <w:rPr>
          <w:rFonts w:cs="Arial"/>
        </w:rPr>
        <w:t>De API draait op http://localhost:3000/api/v1. Stoppen gaat met Ctrl+C; als het proces blijft hangen, druk je nog een keer.</w:t>
      </w:r>
    </w:p>
    <w:p w14:paraId="62BE75FA" w14:textId="77777777" w:rsidR="000121F4" w:rsidRPr="00483182" w:rsidRDefault="00000000">
      <w:pPr>
        <w:rPr>
          <w:rFonts w:cs="Arial"/>
        </w:rPr>
      </w:pPr>
      <w:r w:rsidRPr="00483182">
        <w:rPr>
          <w:rFonts w:cs="Arial"/>
        </w:rPr>
        <w:t>Elke aanvraag heeft de header API_KEY nodig, met een key uit data/user.json. Testen in een tweede terminal op macOS of Linux:</w:t>
      </w:r>
    </w:p>
    <w:p w14:paraId="3FC0D45B" w14:textId="77777777" w:rsidR="000121F4" w:rsidRPr="00483182" w:rsidRDefault="00000000">
      <w:pPr>
        <w:spacing w:after="160"/>
        <w:rPr>
          <w:rFonts w:cs="Arial"/>
        </w:rPr>
      </w:pPr>
      <w:r w:rsidRPr="00483182">
        <w:rPr>
          <w:rFonts w:cs="Arial"/>
          <w:sz w:val="19"/>
        </w:rPr>
        <w:t>API_KEY_VALUE=$(python3 -c 'import json;</w:t>
      </w:r>
      <w:r w:rsidRPr="00483182">
        <w:rPr>
          <w:rFonts w:cs="Arial"/>
          <w:sz w:val="19"/>
        </w:rPr>
        <w:br/>
        <w:t>print(json.load(open("data/user.json"))[0]["api_key"])')</w:t>
      </w:r>
      <w:r w:rsidRPr="00483182">
        <w:rPr>
          <w:rFonts w:cs="Arial"/>
          <w:sz w:val="19"/>
        </w:rPr>
        <w:br/>
        <w:t>curl -i -H "API_KEY: $API_KEY_VALUE" \</w:t>
      </w:r>
      <w:r w:rsidRPr="00483182">
        <w:rPr>
          <w:rFonts w:cs="Arial"/>
          <w:sz w:val="19"/>
        </w:rPr>
        <w:br/>
        <w:t xml:space="preserve">  http://localhost:3000/api/v1/warehouses</w:t>
      </w:r>
    </w:p>
    <w:p w14:paraId="639F8D69" w14:textId="77777777" w:rsidR="000121F4" w:rsidRPr="00483182" w:rsidRDefault="00000000">
      <w:pPr>
        <w:rPr>
          <w:rFonts w:cs="Arial"/>
        </w:rPr>
      </w:pPr>
      <w:r w:rsidRPr="00483182">
        <w:rPr>
          <w:rFonts w:cs="Arial"/>
        </w:rPr>
        <w:t>Als het werkt, krijg je HTTP 200 en een lijst met warehouses terug.</w:t>
      </w:r>
    </w:p>
    <w:p w14:paraId="7B00D3A0" w14:textId="77777777" w:rsidR="000121F4" w:rsidRPr="00483182" w:rsidRDefault="00000000">
      <w:pPr>
        <w:pStyle w:val="Kop1"/>
        <w:rPr>
          <w:rFonts w:ascii="Arial" w:hAnsi="Arial" w:cs="Arial"/>
        </w:rPr>
      </w:pPr>
      <w:r w:rsidRPr="00483182">
        <w:rPr>
          <w:rFonts w:ascii="Arial" w:hAnsi="Arial" w:cs="Arial"/>
        </w:rPr>
        <w:t>Endpoints</w:t>
      </w:r>
    </w:p>
    <w:p w14:paraId="69C3A333" w14:textId="77777777" w:rsidR="000121F4" w:rsidRPr="00483182" w:rsidRDefault="00000000">
      <w:pPr>
        <w:rPr>
          <w:rFonts w:cs="Arial"/>
        </w:rPr>
      </w:pPr>
      <w:r w:rsidRPr="00483182">
        <w:rPr>
          <w:rFonts w:cs="Arial"/>
        </w:rPr>
        <w:t>Alle paden beginnen met /api/v1. Bij {id} vul je het nummer van het record in.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5184"/>
      </w:tblGrid>
      <w:tr w:rsidR="000121F4" w:rsidRPr="00483182" w14:paraId="0928D881" w14:textId="77777777">
        <w:trPr>
          <w:cantSplit/>
          <w:tblHeader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58C1F5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b/>
                <w:sz w:val="20"/>
              </w:rPr>
              <w:t>Resource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159319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b/>
                <w:sz w:val="20"/>
              </w:rPr>
              <w:t>/resource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B8D74F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b/>
                <w:sz w:val="20"/>
              </w:rPr>
              <w:t>/resource/{id}</w:t>
            </w:r>
          </w:p>
        </w:tc>
      </w:tr>
      <w:tr w:rsidR="000121F4" w:rsidRPr="00483182" w14:paraId="25788B33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06886E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warehouses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ACCD50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POST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4D385F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PUT, DELETE</w:t>
            </w:r>
          </w:p>
        </w:tc>
      </w:tr>
      <w:tr w:rsidR="000121F4" w:rsidRPr="00483182" w14:paraId="0C30813E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80F294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locations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E6E372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POST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B0516C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PUT, DELETE</w:t>
            </w:r>
          </w:p>
        </w:tc>
      </w:tr>
      <w:tr w:rsidR="000121F4" w:rsidRPr="00483182" w14:paraId="02E3B332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DAD54E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transfers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35EA80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POST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721030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PUT, DELETE</w:t>
            </w:r>
          </w:p>
        </w:tc>
      </w:tr>
      <w:tr w:rsidR="000121F4" w:rsidRPr="00483182" w14:paraId="074166AE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5E29A7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items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70D71E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POST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97670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PUT, DELETE</w:t>
            </w:r>
          </w:p>
        </w:tc>
      </w:tr>
      <w:tr w:rsidR="000121F4" w:rsidRPr="00483182" w14:paraId="75224F9B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0CD954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item_lines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FA6D97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POST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4B2048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PUT, DELETE</w:t>
            </w:r>
          </w:p>
        </w:tc>
      </w:tr>
      <w:tr w:rsidR="000121F4" w:rsidRPr="00483182" w14:paraId="63B23AF7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54EB43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item_groups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D25038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POST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5C36E1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PUT, DELETE</w:t>
            </w:r>
          </w:p>
        </w:tc>
      </w:tr>
      <w:tr w:rsidR="000121F4" w:rsidRPr="00483182" w14:paraId="41F1929D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8CFEC8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item_types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170B76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POST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1F6850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PUT, DELETE</w:t>
            </w:r>
          </w:p>
        </w:tc>
      </w:tr>
      <w:tr w:rsidR="000121F4" w:rsidRPr="00483182" w14:paraId="66DEE1B7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926ACC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inventories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18052D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POST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8B6CF0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Niet beschikbaar</w:t>
            </w:r>
          </w:p>
        </w:tc>
      </w:tr>
      <w:tr w:rsidR="000121F4" w:rsidRPr="00483182" w14:paraId="2FE57F22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8621F8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suppliers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D1DD92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POST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2DDF8A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PUT, DELETE</w:t>
            </w:r>
          </w:p>
        </w:tc>
      </w:tr>
      <w:tr w:rsidR="000121F4" w:rsidRPr="00483182" w14:paraId="320006AF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4B1891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orders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FA24A7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POST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5CFA6D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PUT, DELETE</w:t>
            </w:r>
          </w:p>
        </w:tc>
      </w:tr>
      <w:tr w:rsidR="000121F4" w:rsidRPr="00483182" w14:paraId="28E46EF8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0D2E4E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clients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B65229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POST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7AB0FC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PUT, DELETE</w:t>
            </w:r>
          </w:p>
        </w:tc>
      </w:tr>
      <w:tr w:rsidR="000121F4" w:rsidRPr="00483182" w14:paraId="0F1D2FF6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81EC25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shipments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4D2F4B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POST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1C20A4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PUT, DELETE</w:t>
            </w:r>
          </w:p>
        </w:tc>
      </w:tr>
    </w:tbl>
    <w:p w14:paraId="6DC5B7EC" w14:textId="77777777" w:rsidR="000121F4" w:rsidRPr="00483182" w:rsidRDefault="000121F4">
      <w:pPr>
        <w:spacing w:after="0"/>
        <w:rPr>
          <w:rFonts w:cs="Arial"/>
        </w:rPr>
      </w:pPr>
    </w:p>
    <w:p w14:paraId="552DC47B" w14:textId="77777777" w:rsidR="000121F4" w:rsidRPr="00483182" w:rsidRDefault="00000000">
      <w:pPr>
        <w:rPr>
          <w:rFonts w:cs="Arial"/>
        </w:rPr>
      </w:pPr>
      <w:r w:rsidRPr="00483182">
        <w:rPr>
          <w:rFonts w:cs="Arial"/>
        </w:rPr>
        <w:t>GET haalt gegevens op, POST voegt toe, PUT wijzigt en DELETE verwijdert. Wijzigingen worden opgeslagen in de JSON-bestanden in data.</w:t>
      </w:r>
    </w:p>
    <w:p w14:paraId="57D7842A" w14:textId="77777777" w:rsidR="000121F4" w:rsidRPr="00483182" w:rsidRDefault="00000000">
      <w:pPr>
        <w:rPr>
          <w:rFonts w:cs="Arial"/>
        </w:rPr>
      </w:pPr>
      <w:r w:rsidRPr="00483182">
        <w:rPr>
          <w:rFonts w:cs="Arial"/>
        </w:rPr>
        <w:br w:type="page"/>
      </w:r>
    </w:p>
    <w:p w14:paraId="01F6252A" w14:textId="77777777" w:rsidR="000121F4" w:rsidRPr="00483182" w:rsidRDefault="00000000">
      <w:pPr>
        <w:pStyle w:val="Kop1"/>
        <w:rPr>
          <w:rFonts w:ascii="Arial" w:hAnsi="Arial" w:cs="Arial"/>
        </w:rPr>
      </w:pPr>
      <w:r w:rsidRPr="00483182">
        <w:rPr>
          <w:rFonts w:ascii="Arial" w:hAnsi="Arial" w:cs="Arial"/>
        </w:rPr>
        <w:lastRenderedPageBreak/>
        <w:t>Extra endpoints</w:t>
      </w:r>
    </w:p>
    <w:p w14:paraId="5AFC70EE" w14:textId="77777777" w:rsidR="000121F4" w:rsidRPr="00483182" w:rsidRDefault="00000000">
      <w:pPr>
        <w:rPr>
          <w:rFonts w:cs="Arial"/>
        </w:rPr>
      </w:pPr>
      <w:r w:rsidRPr="00483182">
        <w:rPr>
          <w:rFonts w:cs="Arial"/>
        </w:rPr>
        <w:t>Ook hier staat /api/v1 voor elk pad.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8280"/>
      </w:tblGrid>
      <w:tr w:rsidR="000121F4" w:rsidRPr="00483182" w14:paraId="7491C5CF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854EE7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b/>
                <w:sz w:val="20"/>
              </w:rPr>
              <w:t>Methode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30C8BD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b/>
                <w:sz w:val="20"/>
              </w:rPr>
              <w:t>Pad</w:t>
            </w:r>
          </w:p>
        </w:tc>
      </w:tr>
      <w:tr w:rsidR="000121F4" w:rsidRPr="00483182" w14:paraId="2A1CFA5C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5E9D86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CDD2CE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/warehouses/{id}/locations</w:t>
            </w:r>
          </w:p>
        </w:tc>
      </w:tr>
      <w:tr w:rsidR="000121F4" w:rsidRPr="00483182" w14:paraId="3555AA79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BD66E0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2075D7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/transfers/{id}/items</w:t>
            </w:r>
          </w:p>
        </w:tc>
      </w:tr>
      <w:tr w:rsidR="000121F4" w:rsidRPr="00483182" w14:paraId="3CB689FF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79B6FB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PUT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6D788E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/transfers/{id}/commit</w:t>
            </w:r>
          </w:p>
        </w:tc>
      </w:tr>
      <w:tr w:rsidR="000121F4" w:rsidRPr="00483182" w14:paraId="13332AAE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D8CE23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68DEAC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/items/{id}/inventory</w:t>
            </w:r>
          </w:p>
        </w:tc>
      </w:tr>
      <w:tr w:rsidR="000121F4" w:rsidRPr="00483182" w14:paraId="5E87D866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F8FF8C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706963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/items/{id}/inventory/totals</w:t>
            </w:r>
          </w:p>
        </w:tc>
      </w:tr>
      <w:tr w:rsidR="000121F4" w:rsidRPr="00483182" w14:paraId="792E5D5A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85AE4D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7C935E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/item_lines/{id}/items</w:t>
            </w:r>
          </w:p>
        </w:tc>
      </w:tr>
      <w:tr w:rsidR="000121F4" w:rsidRPr="00483182" w14:paraId="0EEB17A7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C04E98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93CB4D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/item_groups/{id}/items</w:t>
            </w:r>
          </w:p>
        </w:tc>
      </w:tr>
      <w:tr w:rsidR="000121F4" w:rsidRPr="00483182" w14:paraId="186DB7F6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F72181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CD48C7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/item_types/{id}/items</w:t>
            </w:r>
          </w:p>
        </w:tc>
      </w:tr>
      <w:tr w:rsidR="000121F4" w:rsidRPr="00483182" w14:paraId="396F9C52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371EA7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9FC5B0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/suppliers/{id}/items</w:t>
            </w:r>
          </w:p>
        </w:tc>
      </w:tr>
      <w:tr w:rsidR="000121F4" w:rsidRPr="00483182" w14:paraId="44FA6BC6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CCD627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PUT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4039E9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/orders/{id}/items</w:t>
            </w:r>
          </w:p>
        </w:tc>
      </w:tr>
      <w:tr w:rsidR="000121F4" w:rsidRPr="00483182" w14:paraId="73A125EA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055362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5CC93E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/clients/{id}/orders</w:t>
            </w:r>
          </w:p>
        </w:tc>
      </w:tr>
      <w:tr w:rsidR="000121F4" w:rsidRPr="00483182" w14:paraId="5C944916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386C69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PUT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A3A8EB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/shipments/{id}/orders</w:t>
            </w:r>
          </w:p>
        </w:tc>
      </w:tr>
      <w:tr w:rsidR="000121F4" w:rsidRPr="00483182" w14:paraId="63C21B39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C4CBA6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GET, PUT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C58667" w14:textId="77777777" w:rsidR="000121F4" w:rsidRPr="00483182" w:rsidRDefault="00000000">
            <w:pPr>
              <w:spacing w:after="0"/>
              <w:rPr>
                <w:rFonts w:cs="Arial"/>
              </w:rPr>
            </w:pPr>
            <w:r w:rsidRPr="00483182">
              <w:rPr>
                <w:rFonts w:cs="Arial"/>
                <w:sz w:val="20"/>
              </w:rPr>
              <w:t>/shipments/{id}/items</w:t>
            </w:r>
          </w:p>
        </w:tc>
      </w:tr>
    </w:tbl>
    <w:p w14:paraId="289B32A6" w14:textId="77777777" w:rsidR="000121F4" w:rsidRPr="00483182" w:rsidRDefault="000121F4">
      <w:pPr>
        <w:spacing w:after="0"/>
        <w:rPr>
          <w:rFonts w:cs="Arial"/>
        </w:rPr>
      </w:pPr>
    </w:p>
    <w:p w14:paraId="64F2D515" w14:textId="77777777" w:rsidR="000121F4" w:rsidRPr="00483182" w:rsidRDefault="00000000">
      <w:pPr>
        <w:pStyle w:val="Kop1"/>
        <w:rPr>
          <w:rFonts w:ascii="Arial" w:hAnsi="Arial" w:cs="Arial"/>
        </w:rPr>
      </w:pPr>
      <w:r w:rsidRPr="00483182">
        <w:rPr>
          <w:rFonts w:ascii="Arial" w:hAnsi="Arial" w:cs="Arial"/>
        </w:rPr>
        <w:t>Functionele requirements</w:t>
      </w:r>
    </w:p>
    <w:p w14:paraId="52E56B1B" w14:textId="77777777" w:rsidR="000121F4" w:rsidRPr="00483182" w:rsidRDefault="00000000">
      <w:pPr>
        <w:pStyle w:val="Lijstopsomteken"/>
        <w:rPr>
          <w:rFonts w:cs="Arial"/>
        </w:rPr>
      </w:pPr>
      <w:r w:rsidRPr="00483182">
        <w:rPr>
          <w:rFonts w:cs="Arial"/>
        </w:rPr>
        <w:t>Gebruikers moeten met een geldige API-key toegang krijgen. Per resource wordt gecontroleerd welke acties ze mogen uitvoeren.</w:t>
      </w:r>
    </w:p>
    <w:p w14:paraId="464ADAE7" w14:textId="77777777" w:rsidR="000121F4" w:rsidRPr="00483182" w:rsidRDefault="00000000">
      <w:pPr>
        <w:pStyle w:val="Lijstopsomteken"/>
        <w:rPr>
          <w:rFonts w:cs="Arial"/>
        </w:rPr>
      </w:pPr>
      <w:r w:rsidRPr="00483182">
        <w:rPr>
          <w:rFonts w:cs="Arial"/>
        </w:rPr>
        <w:t>Gebruikers moeten warehouses en locaties kunnen beheren en de locaties van een warehouse kunnen bekijken via GET /warehouses/{id}/locations.</w:t>
      </w:r>
    </w:p>
    <w:p w14:paraId="40BC9F91" w14:textId="77777777" w:rsidR="000121F4" w:rsidRPr="00483182" w:rsidRDefault="00000000">
      <w:pPr>
        <w:pStyle w:val="Lijstopsomteken"/>
        <w:rPr>
          <w:rFonts w:cs="Arial"/>
        </w:rPr>
      </w:pPr>
      <w:r w:rsidRPr="00483182">
        <w:rPr>
          <w:rFonts w:cs="Arial"/>
        </w:rPr>
        <w:t>Gebruikers moeten items kunnen beheren en hun voorraad kunnen bekijken via GET /items/{id}/inventory en /inventory/totals.</w:t>
      </w:r>
    </w:p>
    <w:p w14:paraId="1F425ABD" w14:textId="77777777" w:rsidR="000121F4" w:rsidRPr="00483182" w:rsidRDefault="00000000">
      <w:pPr>
        <w:pStyle w:val="Lijstopsomteken"/>
        <w:rPr>
          <w:rFonts w:cs="Arial"/>
        </w:rPr>
      </w:pPr>
      <w:r w:rsidRPr="00483182">
        <w:rPr>
          <w:rFonts w:cs="Arial"/>
        </w:rPr>
        <w:t>Gebruikers moeten transfers kunnen verwerken via PUT /transfers/{id}/commit. Daarbij wordt voorraad verplaatst en krijgt de transfer de status Processed.</w:t>
      </w:r>
    </w:p>
    <w:p w14:paraId="4F9FCF10" w14:textId="77777777" w:rsidR="000121F4" w:rsidRPr="00483182" w:rsidRDefault="00000000">
      <w:pPr>
        <w:pStyle w:val="Lijstopsomteken"/>
        <w:rPr>
          <w:rFonts w:cs="Arial"/>
        </w:rPr>
      </w:pPr>
      <w:r w:rsidRPr="00483182">
        <w:rPr>
          <w:rFonts w:cs="Arial"/>
        </w:rPr>
        <w:t>Gebruikers moeten orderregels kunnen bekijken en wijzigen via GET en PUT /orders/{id}/items.</w:t>
      </w:r>
    </w:p>
    <w:p w14:paraId="40D780D0" w14:textId="77777777" w:rsidR="000121F4" w:rsidRPr="00483182" w:rsidRDefault="00000000">
      <w:pPr>
        <w:pStyle w:val="Lijstopsomteken"/>
        <w:rPr>
          <w:rFonts w:cs="Arial"/>
        </w:rPr>
      </w:pPr>
      <w:r w:rsidRPr="00483182">
        <w:rPr>
          <w:rFonts w:cs="Arial"/>
        </w:rPr>
        <w:t>Gebruikers moeten de orders en items van een shipment kunnen bekijken en wijzigen via GET en PUT /shipments/{id}/orders en /items.</w:t>
      </w:r>
    </w:p>
    <w:sectPr w:rsidR="000121F4" w:rsidRPr="0048318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945426">
    <w:abstractNumId w:val="8"/>
  </w:num>
  <w:num w:numId="2" w16cid:durableId="2134791203">
    <w:abstractNumId w:val="6"/>
  </w:num>
  <w:num w:numId="3" w16cid:durableId="881939427">
    <w:abstractNumId w:val="5"/>
  </w:num>
  <w:num w:numId="4" w16cid:durableId="963654546">
    <w:abstractNumId w:val="4"/>
  </w:num>
  <w:num w:numId="5" w16cid:durableId="989871472">
    <w:abstractNumId w:val="7"/>
  </w:num>
  <w:num w:numId="6" w16cid:durableId="1022709741">
    <w:abstractNumId w:val="3"/>
  </w:num>
  <w:num w:numId="7" w16cid:durableId="2011712672">
    <w:abstractNumId w:val="2"/>
  </w:num>
  <w:num w:numId="8" w16cid:durableId="676661053">
    <w:abstractNumId w:val="1"/>
  </w:num>
  <w:num w:numId="9" w16cid:durableId="17316847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1F4"/>
    <w:rsid w:val="00034616"/>
    <w:rsid w:val="0006063C"/>
    <w:rsid w:val="0015074B"/>
    <w:rsid w:val="0029639D"/>
    <w:rsid w:val="00326F90"/>
    <w:rsid w:val="00483182"/>
    <w:rsid w:val="00492E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9C7D3"/>
  <w14:defaultImageDpi w14:val="300"/>
  <w15:docId w15:val="{541B6173-7711-6F4B-8DE2-B0D4C8598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20" w:line="252" w:lineRule="auto"/>
    </w:pPr>
    <w:rPr>
      <w:rFonts w:ascii="Arial" w:hAnsi="Arial"/>
      <w:color w:val="000000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CargoHUB API</dc:title>
  <dc:subject/>
  <dc:creator>Team 1</dc:creator>
  <cp:keywords/>
  <dc:description>generated by python-docx</dc:description>
  <cp:lastModifiedBy>Doornbos, Jeffrey</cp:lastModifiedBy>
  <cp:revision>2</cp:revision>
  <dcterms:created xsi:type="dcterms:W3CDTF">2013-12-23T23:15:00Z</dcterms:created>
  <dcterms:modified xsi:type="dcterms:W3CDTF">2026-09-06T16:16:00Z</dcterms:modified>
  <cp:category/>
</cp:coreProperties>
</file>